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Pouncity Pilot — Feature Spec</w:t>
      </w:r>
    </w:p>
    <w:p>
      <w:r>
        <w:rPr>
          <w:i/>
        </w:rPr>
        <w:t>Written directly from the grilling session; not published to a tracker since none is configured yet for this project.</w:t>
      </w:r>
    </w:p>
    <w:p>
      <w:pPr>
        <w:pStyle w:val="Heading1"/>
      </w:pPr>
      <w:r>
        <w:t>Problem Statement</w:t>
      </w:r>
    </w:p>
    <w:p>
      <w:r>
        <w:rPr>
          <w:i w:val="0"/>
        </w:rPr>
        <w:t>Pet owners in multi-caregiver households — partners, family members, sitters — struggle to keep care consistent for their pet when they aren't the one directly providing it. The specifics of how to care for the pet (what and how much to feed, grooming routine, quirks, vet contact) live in the primary owner's head or are scattered across texts and memory, which means:</w:t>
      </w:r>
    </w:p>
    <w:p>
      <w:pPr>
        <w:pStyle w:val="ListBullet"/>
      </w:pPr>
      <w:r>
        <w:t>Handing a pet off to a sitter or co-caregiver means a rushed brain-dump or a forgotten detail, creating anxiety at exactly the moment the owner is already stressed (leaving town, an emergency).</w:t>
      </w:r>
    </w:p>
    <w:p>
      <w:pPr>
        <w:pStyle w:val="ListBullet"/>
      </w:pPr>
      <w:r>
        <w:t>Owners don't have a simple, trustworthy way to know what and how much to feed their pet, or how to groom it, without guessing or researching from scratch.</w:t>
      </w:r>
    </w:p>
    <w:p>
      <w:pPr>
        <w:pStyle w:val="ListBullet"/>
      </w:pPr>
      <w:r>
        <w:t>There's no single record that stays current and travels with the pet across every caregiver who touches it.</w:t>
      </w:r>
    </w:p>
    <w:p>
      <w:pPr>
        <w:pStyle w:val="Heading1"/>
      </w:pPr>
      <w:r>
        <w:t>Solution</w:t>
      </w:r>
    </w:p>
    <w:p>
      <w:r>
        <w:rPr>
          <w:i w:val="0"/>
        </w:rPr>
        <w:t>A single "diary" record per pet that any caregiver can be handed instantly, with zero setup at the moment of need. The owner creates the diary once; an AI-generated diet plan and grooming guide sit on top of it, personalized from basic pet details; a lightweight daily tap keeps the diary current; and a standing, pre-scoped share link means handover is already done before the owner ever needs it — no last-minute setup, no signup required to view.</w:t>
      </w:r>
    </w:p>
    <w:p>
      <w:pPr>
        <w:pStyle w:val="Heading1"/>
      </w:pPr>
      <w:r>
        <w:t>User Stories</w:t>
      </w:r>
    </w:p>
    <w:p>
      <w:pPr>
        <w:pStyle w:val="ListNumber"/>
      </w:pPr>
      <w:r>
        <w:t>As a pet owner, I want to create a diary for my pet with just its name, species, breed, age, and weight, so that I can get started without a long form standing between me and using the app.</w:t>
      </w:r>
    </w:p>
    <w:p>
      <w:pPr>
        <w:pStyle w:val="ListNumber"/>
      </w:pPr>
      <w:r>
        <w:t>As a pet owner, I want to add a photo of my pet to the diary, so that it feels like a real record of my pet, not a generic template.</w:t>
      </w:r>
    </w:p>
    <w:p>
      <w:pPr>
        <w:pStyle w:val="ListNumber"/>
      </w:pPr>
      <w:r>
        <w:t>As a pet owner, I want to be gently nudged to complete the rest of the diary (quirks, vet contact, diet, grooming) after initial setup, so that I fill it out over time without it blocking me upfront.</w:t>
      </w:r>
    </w:p>
    <w:p>
      <w:pPr>
        <w:pStyle w:val="ListNumber"/>
      </w:pPr>
      <w:r>
        <w:t>As a pet owner, I want to write free-text notes about my pet's quirks, so that anyone caring for my pet understands behavior that doesn't fit a structured field.</w:t>
      </w:r>
    </w:p>
    <w:p>
      <w:pPr>
        <w:pStyle w:val="ListNumber"/>
      </w:pPr>
      <w:r>
        <w:t>As a pet owner, I want to store my vet's name and phone number on the diary, so that a sitter has emergency contact info without me having to relay it separately.</w:t>
      </w:r>
    </w:p>
    <w:p>
      <w:pPr>
        <w:pStyle w:val="ListNumber"/>
      </w:pPr>
      <w:r>
        <w:t>As a pet owner, I want an AI-generated diet plan based on my pet's breed, age, weight, and current food, so that I know what and how much to feed without researching it myself.</w:t>
      </w:r>
    </w:p>
    <w:p>
      <w:pPr>
        <w:pStyle w:val="ListNumber"/>
      </w:pPr>
      <w:r>
        <w:t>As a pet owner, I want the diet plan to build on the food I'm already feeding rather than starting from a blank slate, so that the recommendation feels realistic and actionable.</w:t>
      </w:r>
    </w:p>
    <w:p>
      <w:pPr>
        <w:pStyle w:val="ListNumber"/>
      </w:pPr>
      <w:r>
        <w:t>As a pet owner, I want to see a disclaimer that the diet plan is general guidance and not a substitute for veterinary advice, so that I understand its limits before I rely on it.</w:t>
      </w:r>
    </w:p>
    <w:p>
      <w:pPr>
        <w:pStyle w:val="ListNumber"/>
      </w:pPr>
      <w:r>
        <w:t>As a pet owner, I want to tap a single button to confirm my pet was fed today, so that tracking doesn't feel like a chore.</w:t>
      </w:r>
    </w:p>
    <w:p>
      <w:pPr>
        <w:pStyle w:val="ListNumber"/>
      </w:pPr>
      <w:r>
        <w:t>As a pet owner, I want to optionally add a note when something deviated from the plan (extra treats, a skipped meal), so that I can track what actually happened without being forced to log every detail.</w:t>
      </w:r>
    </w:p>
    <w:p>
      <w:pPr>
        <w:pStyle w:val="ListNumber"/>
      </w:pPr>
      <w:r>
        <w:t>As a pet owner, I want a reminder if I haven't confirmed feeding for the day, so that the tracking habit doesn't rely purely on me remembering.</w:t>
      </w:r>
    </w:p>
    <w:p>
      <w:pPr>
        <w:pStyle w:val="ListNumber"/>
      </w:pPr>
      <w:r>
        <w:t>As a pet owner, I want an AI-generated grooming guide based on my pet's breed and coat type, so that I know the right frequency and home-care-vs-professional split without researching it myself.</w:t>
      </w:r>
    </w:p>
    <w:p>
      <w:pPr>
        <w:pStyle w:val="ListNumber"/>
      </w:pPr>
      <w:r>
        <w:t>As a pet owner, I want a recurring reminder for grooming based on that guide, so that I don't lose track of when my pet is due.</w:t>
      </w:r>
    </w:p>
    <w:p>
      <w:pPr>
        <w:pStyle w:val="ListNumber"/>
      </w:pPr>
      <w:r>
        <w:t>As a pet owner, I want to generate a shareable link for my pet's diary once, so that I don't have to set anything up again when I actually need to hand my pet off.</w:t>
      </w:r>
    </w:p>
    <w:p>
      <w:pPr>
        <w:pStyle w:val="ListNumber"/>
      </w:pPr>
      <w:r>
        <w:t>As a pet owner, I want that link to stay live indefinitely until I revoke it, so that handover is already done by the time I need it, not something I do in a rush.</w:t>
      </w:r>
    </w:p>
    <w:p>
      <w:pPr>
        <w:pStyle w:val="ListNumber"/>
      </w:pPr>
      <w:r>
        <w:t>As a caregiver receiving a diary link, I want to view the full diary immediately without creating an account, so that I can get the information I need (feeding, routine, quirks, vet contact) as fast as possible.</w:t>
      </w:r>
    </w:p>
    <w:p>
      <w:pPr>
        <w:pStyle w:val="ListNumber"/>
      </w:pPr>
      <w:r>
        <w:t>As a caregiver who wants to log tracking or receive reminders myself, I want the option to sign up, so that I can actively participate rather than just view.</w:t>
      </w:r>
    </w:p>
    <w:p>
      <w:pPr>
        <w:pStyle w:val="ListNumber"/>
      </w:pPr>
      <w:r>
        <w:t>As a pet owner, I want to manually revoke a caregiver's access to the diary link at any time, so that access ends the moment I decide it should, per my own judgment of "done."</w:t>
      </w:r>
    </w:p>
    <w:p>
      <w:pPr>
        <w:pStyle w:val="ListNumber"/>
      </w:pPr>
      <w:r>
        <w:t>As a pet owner, I want to see who currently has access to my pet's diary, so that I know exactly who can view it before I decide to revoke anything.</w:t>
      </w:r>
    </w:p>
    <w:p>
      <w:pPr>
        <w:pStyle w:val="ListNumber"/>
      </w:pPr>
      <w:r>
        <w:t>As a pet owner, I want to sign up using a magic link sent to my email, so that I don't need to manage a password.</w:t>
      </w:r>
    </w:p>
    <w:p>
      <w:pPr>
        <w:pStyle w:val="ListNumber"/>
      </w:pPr>
      <w:r>
        <w:t>As a pet owner, I want to sign up using my Google account, so that I have a faster alternative to email if I prefer.</w:t>
      </w:r>
    </w:p>
    <w:p>
      <w:pPr>
        <w:pStyle w:val="ListNumber"/>
      </w:pPr>
      <w:r>
        <w:t>As a returning pet owner, I want to log back in without re-entering my pet's information, so that my diary persists across sessions.</w:t>
      </w:r>
    </w:p>
    <w:p>
      <w:pPr>
        <w:pStyle w:val="ListNumber"/>
      </w:pPr>
      <w:r>
        <w:t>As a pet owner, I want to opt in to web push notifications for feeding and grooming reminders, so that I get nudged without needing the app installed natively.</w:t>
      </w:r>
    </w:p>
    <w:p>
      <w:pPr>
        <w:pStyle w:val="ListNumber"/>
      </w:pPr>
      <w:r>
        <w:t>As a pet owner, I want to decline push notifications and still use the app fully, so that notifications are additive, not required.</w:t>
      </w:r>
    </w:p>
    <w:p>
      <w:pPr>
        <w:pStyle w:val="ListNumber"/>
      </w:pPr>
      <w:r>
        <w:t>As a product team, I want to track when a diet plan is generated and viewed, so that we can measure whether owners engage with the AI-personalized plan at all.</w:t>
      </w:r>
    </w:p>
    <w:p>
      <w:pPr>
        <w:pStyle w:val="ListNumber"/>
      </w:pPr>
      <w:r>
        <w:t>As a product team, I want to track the daily tap rate on the "fed today" confirm, so that we can measure whether the tracking loop becomes a habit.</w:t>
      </w:r>
    </w:p>
    <w:p>
      <w:pPr>
        <w:pStyle w:val="ListNumber"/>
      </w:pPr>
      <w:r>
        <w:t>As a product team, I want to track when a handover link is created and when it's opened by a recipient, so that we can measure whether the trust+handover wedge is actually used.</w:t>
      </w:r>
    </w:p>
    <w:p>
      <w:pPr>
        <w:pStyle w:val="ListNumber"/>
      </w:pPr>
      <w:r>
        <w:t>As a product team, I want each tracked event mapped to one of the four pilot belief statements, so that we can evaluate the thesis directly rather than just general usage.</w:t>
      </w:r>
    </w:p>
    <w:p>
      <w:pPr>
        <w:pStyle w:val="ListNumber"/>
      </w:pPr>
      <w:r>
        <w:t>As a pet owner, I want the whole product to work in a mobile browser without installing an app, so that I can use it immediately, including as a recipient of a shared link on someone else's phone.</w:t>
      </w:r>
    </w:p>
    <w:p>
      <w:pPr>
        <w:pStyle w:val="ListNumber"/>
      </w:pPr>
      <w:r>
        <w:t>As a pet owner, I want my pet's diary to persist and remain accurate as the single source of truth, so that every caregiver who views it sees the same, current information.</w:t>
      </w:r>
    </w:p>
    <w:p>
      <w:pPr>
        <w:pStyle w:val="Heading1"/>
      </w:pPr>
      <w:r>
        <w:t>Implementation Decisions</w:t>
      </w:r>
    </w:p>
    <w:p>
      <w:pPr>
        <w:pStyle w:val="ListBullet"/>
      </w:pPr>
      <w:r>
        <w:t>Scope: single pet per owner account for the pilot (no multi-pet household support yet).</w:t>
      </w:r>
    </w:p>
    <w:p>
      <w:pPr>
        <w:pStyle w:val="ListBullet"/>
      </w:pPr>
      <w:r>
        <w:t>Diary entity: required fields at creation — name, species, breed, age/birthdate, weight, photo. Optional fields, filled in post-onboarding — quirks (free text), vet contact (name/phone/clinic), diet plan, diet tracking log, grooming guide, grooming log.</w:t>
      </w:r>
    </w:p>
    <w:p>
      <w:pPr>
        <w:pStyle w:val="ListBullet"/>
      </w:pPr>
      <w:r>
        <w:t>Onboarding flow: account creation → create diary (required fields only) → land in app with a visible "complete your diary" progress nudge covering the optional fields.</w:t>
      </w:r>
    </w:p>
    <w:p>
      <w:pPr>
        <w:pStyle w:val="ListBullet"/>
      </w:pPr>
      <w:r>
        <w:t>Auth: email magic link or Google OAuth. No password-based auth.</w:t>
      </w:r>
    </w:p>
    <w:p>
      <w:pPr>
        <w:pStyle w:val="ListBullet"/>
      </w:pPr>
      <w:r>
        <w:t>Caregiver model: single flat role — no tiered permissions. Anyone with diary access sees everything on the diary (no field-level redaction in v1).</w:t>
      </w:r>
    </w:p>
    <w:p>
      <w:pPr>
        <w:pStyle w:val="ListBullet"/>
      </w:pPr>
      <w:r>
        <w:t>Handover link: owner-generated shareable link/code per diary, standing (non-expiring) until manually revoked. Opening the link grants immediate read access to the full diary with no account required. Interacting (logging tracking, receiving reminders) requires the recipient to create an account and be associated with that diary.</w:t>
      </w:r>
    </w:p>
    <w:p>
      <w:pPr>
        <w:pStyle w:val="ListBullet"/>
      </w:pPr>
      <w:r>
        <w:t>Revocation: owner-controlled, manual, from a visible list of current diary access grants (no auto-expiry in v1).</w:t>
      </w:r>
    </w:p>
    <w:p>
      <w:pPr>
        <w:pStyle w:val="ListBullet"/>
      </w:pPr>
      <w:r>
        <w:t>Diet-AI: generation pipeline takes breed, age, weight, and current food/brand as input; produces a plan via LLM prompted with public veterinary/nutrition literature (no licensed dataset, no formal vet partnership or review). Output is shown with a soft, non-blocking disclaimer. No diagnosed-condition question is asked anywhere in the flow — the disclaimer is the only safeguard.</w:t>
      </w:r>
    </w:p>
    <w:p>
      <w:pPr>
        <w:pStyle w:val="ListBullet"/>
      </w:pPr>
      <w:r>
        <w:t>Diet tracking: binary daily confirm ("fed today") per diary, with an optional free-text deviation note. No structured quantity logging.</w:t>
      </w:r>
    </w:p>
    <w:p>
      <w:pPr>
        <w:pStyle w:val="ListBullet"/>
      </w:pPr>
      <w:r>
        <w:t>Grooming: same generation pipeline as diet (LLM + public literature) using breed/coat type, presented in the UI as a static-feeling guide (norms + a recurring reminder) rather than a dynamic personalized plan.</w:t>
      </w:r>
    </w:p>
    <w:p>
      <w:pPr>
        <w:pStyle w:val="ListBullet"/>
      </w:pPr>
      <w:r>
        <w:t>Notifications: web push only (feeding reminders, grooming reminders). No native push, no SMS, no email reminders in v1.</w:t>
      </w:r>
    </w:p>
    <w:p>
      <w:pPr>
        <w:pStyle w:val="ListBullet"/>
      </w:pPr>
      <w:r>
        <w:t>Platform: mobile-web. No native app in the pilot.</w:t>
      </w:r>
    </w:p>
    <w:p>
      <w:pPr>
        <w:pStyle w:val="ListBullet"/>
      </w:pPr>
      <w:r>
        <w:t>Monetization: none — the pilot is entirely free, with no payment gate anywhere.</w:t>
      </w:r>
    </w:p>
    <w:p>
      <w:pPr>
        <w:pStyle w:val="ListBullet"/>
      </w:pPr>
      <w:r>
        <w:t>Analytics: event-based instrumentation on: diet plan generated, diet plan viewed, daily tracking tap, handover link created, handover link opened by a recipient. Each event maps to one of the four pilot belief statements from the original thesis doc.</w:t>
      </w:r>
    </w:p>
    <w:p>
      <w:pPr>
        <w:pStyle w:val="Heading1"/>
      </w:pPr>
      <w:r>
        <w:t>Testing Decisions</w:t>
      </w:r>
    </w:p>
    <w:p>
      <w:r>
        <w:rPr>
          <w:i w:val="0"/>
        </w:rPr>
        <w:t>There is no existing codebase or prior art to build on — this is a pre-build spec. Recommended seam: test through a single service/API layer that owns diary CRUD, handover link lifecycle, diet/grooming generation requests, and tracking confirms — rather than through the UI — so the pilot's behavioral beliefs can be validated independently of frontend churn.</w:t>
      </w:r>
    </w:p>
    <w:p>
      <w:pPr>
        <w:pStyle w:val="ListBullet"/>
      </w:pPr>
      <w:r>
        <w:t>Tests should verify external behavior, not implementation: e.g. "a revoked link returns no diary data" rather than "the revoke function sets a flag."</w:t>
      </w:r>
    </w:p>
    <w:p>
      <w:pPr>
        <w:pStyle w:val="ListBullet"/>
      </w:pPr>
      <w:r>
        <w:t>Diary module: creation with required-only fields succeeds; optional fields can be added independently after creation; a diary always has exactly one owner account.</w:t>
      </w:r>
    </w:p>
    <w:p>
      <w:pPr>
        <w:pStyle w:val="ListBullet"/>
      </w:pPr>
      <w:r>
        <w:t>Handover module: link generation produces a working, unauthenticated read view of the full diary; revocation immediately invalidates that access; interacting (tracking/reminders) as a recipient requires account creation tied to that diary.</w:t>
      </w:r>
    </w:p>
    <w:p>
      <w:pPr>
        <w:pStyle w:val="ListBullet"/>
      </w:pPr>
      <w:r>
        <w:t>Diet-AI / Grooming module: treat the LLM call as a contract boundary — test that given fixed inputs (breed/age/weight/food), a well-formed plan object is returned and rendered with the disclaimer always present. Do not attempt to assert on the correctness of AI-generated content itself.</w:t>
      </w:r>
    </w:p>
    <w:p>
      <w:pPr>
        <w:pStyle w:val="ListBullet"/>
      </w:pPr>
      <w:r>
        <w:t>Tracking module: a "fed today" confirm is idempotent per day; optional notes attach correctly; reminders fire only when no confirm has occurred for the day.</w:t>
      </w:r>
    </w:p>
    <w:p>
      <w:pPr>
        <w:pStyle w:val="ListBullet"/>
      </w:pPr>
      <w:r>
        <w:t>Analytics: each of the five instrumented events fires exactly once per corresponding user action, and is attributable to the correct belief-statement mapping.</w:t>
      </w:r>
    </w:p>
    <w:p>
      <w:pPr>
        <w:pStyle w:val="Heading1"/>
      </w:pPr>
      <w:r>
        <w:t>Out of Scope</w:t>
      </w:r>
    </w:p>
    <w:p>
      <w:pPr>
        <w:pStyle w:val="ListBullet"/>
      </w:pPr>
      <w:r>
        <w:t>Multi-pet households (one diary per household).</w:t>
      </w:r>
    </w:p>
    <w:p>
      <w:pPr>
        <w:pStyle w:val="ListBullet"/>
      </w:pPr>
      <w:r>
        <w:t>Tiered or granular (field-level) caregiver permissions / redacted sharing.</w:t>
      </w:r>
    </w:p>
    <w:p>
      <w:pPr>
        <w:pStyle w:val="ListBullet"/>
      </w:pPr>
      <w:r>
        <w:t>Formal veterinary data licensing or partnership-based review of AI output.</w:t>
      </w:r>
    </w:p>
    <w:p>
      <w:pPr>
        <w:pStyle w:val="ListBullet"/>
      </w:pPr>
      <w:r>
        <w:t>Hard-blocking guardrail for diagnosed medical conditions (only a soft disclaimer exists).</w:t>
      </w:r>
    </w:p>
    <w:p>
      <w:pPr>
        <w:pStyle w:val="ListBullet"/>
      </w:pPr>
      <w:r>
        <w:t>Structured/quantity-based food tracking.</w:t>
      </w:r>
    </w:p>
    <w:p>
      <w:pPr>
        <w:pStyle w:val="ListBullet"/>
      </w:pPr>
      <w:r>
        <w:t>SMS or email-based invites (link/code only).</w:t>
      </w:r>
    </w:p>
    <w:p>
      <w:pPr>
        <w:pStyle w:val="ListBullet"/>
      </w:pPr>
      <w:r>
        <w:t>Native mobile app.</w:t>
      </w:r>
    </w:p>
    <w:p>
      <w:pPr>
        <w:pStyle w:val="ListBullet"/>
      </w:pPr>
      <w:r>
        <w:t>Payment, subscriptions, or any monetization mechanism.</w:t>
      </w:r>
    </w:p>
    <w:p>
      <w:pPr>
        <w:pStyle w:val="ListBullet"/>
      </w:pPr>
      <w:r>
        <w:t>Grooming appointment booking or professional marketplace integration.</w:t>
      </w:r>
    </w:p>
    <w:p>
      <w:pPr>
        <w:pStyle w:val="ListBullet"/>
      </w:pPr>
      <w:r>
        <w:t>Auto-expiring handover links (revocation is manual-only).</w:t>
      </w:r>
    </w:p>
    <w:p>
      <w:pPr>
        <w:pStyle w:val="Heading1"/>
      </w:pPr>
      <w:r>
        <w:t>Further Notes</w:t>
      </w:r>
    </w:p>
    <w:p>
      <w:pPr>
        <w:pStyle w:val="ListBullet"/>
      </w:pPr>
      <w:r>
        <w:t>Thesis shift from the original pilot doc: the source document frames diet-AI as the primary pain point and entry belief ("the sharpest pain... this is where relief starts"). This spec instead treats trust + zero-effort handover as the wedge, with diet-AI promoted to second but still core. If the original doc's public-facing copy or belief statements haven't been updated to reflect this, they should be — the hero messaging and the actual pilot instrumentation are currently misaligned.</w:t>
      </w:r>
    </w:p>
    <w:p>
      <w:pPr>
        <w:pStyle w:val="ListBullet"/>
      </w:pPr>
      <w:r>
        <w:t>Trust risk: both the diet plan and grooming guide are positioned as "grounded in veterinary guidance," but are generated via LLM + public literature only, with no formal sourcing or vet review, and no hard gate for diagnosed medical conditions. This is a deliberate pilot-stage tradeoff, but it's worth revisiting before any public claim of "vet-backed" guidance is made, and before scaling past a small pilot audience.</w:t>
      </w:r>
    </w:p>
    <w:p>
      <w:pPr>
        <w:pStyle w:val="ListBullet"/>
      </w:pPr>
      <w:r>
        <w:t>Flat-role tradeoff: the original doc explicitly promised "sitter sees care and not everything" — this spec's flat-role, no-redaction model contradicts that. It's a deliberate simplification for pilot speed, not an oversight, but should be flagged if testers push back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